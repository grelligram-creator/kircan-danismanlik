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>Rapor No: ____________________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>Birim Fiyat (TL/m²)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