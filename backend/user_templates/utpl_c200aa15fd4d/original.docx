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>Rapor Tarihi: ____________________</w:t>
      </w:r>
    </w:p>
    <w:p>
      <w:r>
        <w:t>Rapor No: ____________________</w:t>
      </w:r>
    </w:p>
    <w:p/>
    <w:p>
      <w:pPr>
        <w:pStyle w:val="Heading1"/>
      </w:pPr>
      <w:r>
        <w:t>1. Gayrimenkul Bilgileri</w:t>
      </w:r>
    </w:p>
    <w:p>
      <w:r>
        <w:t>Ada / Parsel No: ......................</w:t>
      </w:r>
    </w:p>
    <w:p>
      <w:r>
        <w:t>Adres: [YAZINIZ]</w:t>
      </w:r>
    </w:p>
    <w:p>
      <w:r>
        <w:t>Brüt Alan (m²): ____</w:t>
      </w:r>
    </w:p>
    <w:p>
      <w:r>
        <w:t>Net Alan (m²): ____</w:t>
      </w:r>
    </w:p>
    <w:p>
      <w:r>
        <w:t>Oda Sayısı: [ÖRN: 3+1]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>[FOTOĞRAF]</w:t>
      </w:r>
    </w:p>
    <w:p>
      <w:r>
        <w:t>Uydu Görüntüsü:</w:t>
      </w:r>
    </w:p>
    <w:p>
      <w:r>
        <w:t>[FOTOĞRAF]</w:t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