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Değerleme Raporu</w:t>
      </w:r>
    </w:p>
    <w:p>
      <w:r>
        <w:rPr>
          <w:color w:val="666666"/>
          <w:sz w:val="18"/>
        </w:rPr>
        <w:t>Rapor Tarihi: 27.08.2026    |    Rapor No: VAL-20260827-4A92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